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D69" w:rsidRPr="004E1415" w:rsidRDefault="00BC0624" w:rsidP="0063200E">
      <w:pPr>
        <w:pStyle w:val="1"/>
        <w:jc w:val="center"/>
        <w:rPr>
          <w:rFonts w:ascii="Times New Roman" w:hAnsi="Times New Roman" w:cs="Times New Roman"/>
          <w:color w:val="auto"/>
          <w:sz w:val="32"/>
          <w:lang w:val="ru-RU"/>
        </w:rPr>
      </w:pPr>
      <w:proofErr w:type="spellStart"/>
      <w:r w:rsidRPr="004E1415">
        <w:rPr>
          <w:rFonts w:ascii="Times New Roman" w:hAnsi="Times New Roman" w:cs="Times New Roman"/>
          <w:color w:val="auto"/>
          <w:sz w:val="32"/>
          <w:lang w:val="ru-RU"/>
        </w:rPr>
        <w:t>Лабораторна</w:t>
      </w:r>
      <w:proofErr w:type="spellEnd"/>
      <w:r w:rsidRPr="004E1415">
        <w:rPr>
          <w:rFonts w:ascii="Times New Roman" w:hAnsi="Times New Roman" w:cs="Times New Roman"/>
          <w:color w:val="auto"/>
          <w:sz w:val="32"/>
          <w:lang w:val="ru-RU"/>
        </w:rPr>
        <w:t xml:space="preserve"> робота №1</w:t>
      </w:r>
    </w:p>
    <w:p w:rsidR="00233D69" w:rsidRPr="004E1415" w:rsidRDefault="00BC062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Тема:</w:t>
      </w:r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консольної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мовою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E1415">
        <w:rPr>
          <w:rFonts w:ascii="Times New Roman" w:hAnsi="Times New Roman" w:cs="Times New Roman"/>
          <w:sz w:val="28"/>
          <w:szCs w:val="28"/>
        </w:rPr>
        <w:t>C</w:t>
      </w:r>
      <w:r w:rsidRPr="004E1415">
        <w:rPr>
          <w:rFonts w:ascii="Times New Roman" w:hAnsi="Times New Roman" w:cs="Times New Roman"/>
          <w:sz w:val="28"/>
          <w:szCs w:val="28"/>
          <w:lang w:val="ru-RU"/>
        </w:rPr>
        <w:t>#</w:t>
      </w:r>
    </w:p>
    <w:p w:rsidR="00233D69" w:rsidRPr="004E1415" w:rsidRDefault="00BC062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Мета</w:t>
      </w:r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працювати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змінними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масивами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, циклами, методами та меню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33D69" w:rsidRPr="004E1415" w:rsidRDefault="00BC062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Група</w:t>
      </w:r>
      <w:proofErr w:type="spellEnd"/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КН-23</w:t>
      </w:r>
    </w:p>
    <w:p w:rsidR="00233D69" w:rsidRPr="004E1415" w:rsidRDefault="00BC062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Студент</w:t>
      </w:r>
      <w:r w:rsidR="0063200E" w:rsidRPr="004E1415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63200E"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Логойда </w:t>
      </w:r>
      <w:proofErr w:type="spellStart"/>
      <w:r w:rsidR="0063200E" w:rsidRPr="004E1415">
        <w:rPr>
          <w:rFonts w:ascii="Times New Roman" w:hAnsi="Times New Roman" w:cs="Times New Roman"/>
          <w:sz w:val="28"/>
          <w:szCs w:val="28"/>
          <w:lang w:val="ru-RU"/>
        </w:rPr>
        <w:t>Станіслав</w:t>
      </w:r>
      <w:proofErr w:type="spellEnd"/>
    </w:p>
    <w:p w:rsidR="00233D69" w:rsidRPr="004E1415" w:rsidRDefault="006320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Тема </w:t>
      </w:r>
      <w:proofErr w:type="spellStart"/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проєкту</w:t>
      </w:r>
      <w:proofErr w:type="spellEnd"/>
      <w:r w:rsidRPr="004E1415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1415">
        <w:rPr>
          <w:rFonts w:ascii="Times New Roman" w:hAnsi="Times New Roman" w:cs="Times New Roman"/>
          <w:sz w:val="28"/>
          <w:szCs w:val="28"/>
          <w:lang w:val="ru-RU"/>
        </w:rPr>
        <w:t>Медичний</w:t>
      </w:r>
      <w:proofErr w:type="spellEnd"/>
      <w:r w:rsidRPr="004E1415">
        <w:rPr>
          <w:rFonts w:ascii="Times New Roman" w:hAnsi="Times New Roman" w:cs="Times New Roman"/>
          <w:sz w:val="28"/>
          <w:szCs w:val="28"/>
          <w:lang w:val="ru-RU"/>
        </w:rPr>
        <w:t xml:space="preserve"> центр </w:t>
      </w:r>
    </w:p>
    <w:p w:rsidR="00233D69" w:rsidRPr="004E1415" w:rsidRDefault="00BC062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4E1415">
        <w:rPr>
          <w:rFonts w:ascii="Times New Roman" w:hAnsi="Times New Roman" w:cs="Times New Roman"/>
          <w:color w:val="auto"/>
          <w:sz w:val="28"/>
          <w:szCs w:val="28"/>
          <w:lang w:val="ru-RU"/>
        </w:rPr>
        <w:t>Завдання</w:t>
      </w:r>
      <w:proofErr w:type="spellEnd"/>
    </w:p>
    <w:p w:rsidR="0063200E" w:rsidRPr="004E1415" w:rsidRDefault="0063200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Виконувати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авторизацію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користувача</w:t>
      </w:r>
      <w:proofErr w:type="spellEnd"/>
      <w:r w:rsidRPr="004E1415">
        <w:rPr>
          <w:sz w:val="28"/>
          <w:szCs w:val="28"/>
        </w:rPr>
        <w:t xml:space="preserve"> (</w:t>
      </w:r>
      <w:proofErr w:type="spellStart"/>
      <w:r w:rsidRPr="004E1415">
        <w:rPr>
          <w:sz w:val="28"/>
          <w:szCs w:val="28"/>
        </w:rPr>
        <w:t>логін</w:t>
      </w:r>
      <w:proofErr w:type="spellEnd"/>
      <w:r w:rsidRPr="004E1415">
        <w:rPr>
          <w:sz w:val="28"/>
          <w:szCs w:val="28"/>
        </w:rPr>
        <w:t>/пароль).</w:t>
      </w:r>
    </w:p>
    <w:p w:rsidR="0063200E" w:rsidRPr="004E1415" w:rsidRDefault="00A23EC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Виводити</w:t>
      </w:r>
      <w:proofErr w:type="spellEnd"/>
      <w:r w:rsidRPr="004E1415">
        <w:rPr>
          <w:sz w:val="28"/>
          <w:szCs w:val="28"/>
        </w:rPr>
        <w:t xml:space="preserve"> головне меню</w:t>
      </w:r>
      <w:r w:rsidRPr="004E1415">
        <w:rPr>
          <w:sz w:val="28"/>
          <w:szCs w:val="28"/>
          <w:lang w:val="uk-UA"/>
        </w:rPr>
        <w:t>.</w:t>
      </w:r>
    </w:p>
    <w:p w:rsidR="0063200E" w:rsidRPr="004E1415" w:rsidRDefault="0063200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Надати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можливість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додавати</w:t>
      </w:r>
      <w:proofErr w:type="spellEnd"/>
      <w:r w:rsidRPr="004E1415">
        <w:rPr>
          <w:sz w:val="28"/>
          <w:szCs w:val="28"/>
        </w:rPr>
        <w:t xml:space="preserve"> 5 </w:t>
      </w:r>
      <w:proofErr w:type="spellStart"/>
      <w:r w:rsidRPr="004E1415">
        <w:rPr>
          <w:sz w:val="28"/>
          <w:szCs w:val="28"/>
        </w:rPr>
        <w:t>послуг</w:t>
      </w:r>
      <w:proofErr w:type="spellEnd"/>
      <w:r w:rsidRPr="004E1415">
        <w:rPr>
          <w:sz w:val="28"/>
          <w:szCs w:val="28"/>
        </w:rPr>
        <w:t xml:space="preserve"> (</w:t>
      </w:r>
      <w:proofErr w:type="spellStart"/>
      <w:r w:rsidRPr="004E1415">
        <w:rPr>
          <w:sz w:val="28"/>
          <w:szCs w:val="28"/>
        </w:rPr>
        <w:t>назва</w:t>
      </w:r>
      <w:proofErr w:type="spellEnd"/>
      <w:r w:rsidRPr="004E1415">
        <w:rPr>
          <w:sz w:val="28"/>
          <w:szCs w:val="28"/>
        </w:rPr>
        <w:t xml:space="preserve">, </w:t>
      </w:r>
      <w:proofErr w:type="spellStart"/>
      <w:r w:rsidRPr="004E1415">
        <w:rPr>
          <w:sz w:val="28"/>
          <w:szCs w:val="28"/>
        </w:rPr>
        <w:t>ціна</w:t>
      </w:r>
      <w:proofErr w:type="spellEnd"/>
      <w:r w:rsidRPr="004E1415">
        <w:rPr>
          <w:sz w:val="28"/>
          <w:szCs w:val="28"/>
        </w:rPr>
        <w:t xml:space="preserve">, </w:t>
      </w:r>
      <w:proofErr w:type="spellStart"/>
      <w:r w:rsidRPr="004E1415">
        <w:rPr>
          <w:sz w:val="28"/>
          <w:szCs w:val="28"/>
        </w:rPr>
        <w:t>тривалість</w:t>
      </w:r>
      <w:proofErr w:type="spellEnd"/>
      <w:r w:rsidRPr="004E1415">
        <w:rPr>
          <w:sz w:val="28"/>
          <w:szCs w:val="28"/>
        </w:rPr>
        <w:t xml:space="preserve">, </w:t>
      </w:r>
      <w:proofErr w:type="spellStart"/>
      <w:r w:rsidRPr="004E1415">
        <w:rPr>
          <w:sz w:val="28"/>
          <w:szCs w:val="28"/>
        </w:rPr>
        <w:t>кількість</w:t>
      </w:r>
      <w:proofErr w:type="spellEnd"/>
      <w:r w:rsidRPr="004E1415">
        <w:rPr>
          <w:sz w:val="28"/>
          <w:szCs w:val="28"/>
        </w:rPr>
        <w:t>).</w:t>
      </w:r>
    </w:p>
    <w:p w:rsidR="0063200E" w:rsidRPr="004E1415" w:rsidRDefault="0063200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r w:rsidRPr="004E1415">
        <w:rPr>
          <w:sz w:val="28"/>
          <w:szCs w:val="28"/>
        </w:rPr>
        <w:t xml:space="preserve">Відображати </w:t>
      </w:r>
      <w:proofErr w:type="spellStart"/>
      <w:r w:rsidRPr="004E1415">
        <w:rPr>
          <w:sz w:val="28"/>
          <w:szCs w:val="28"/>
        </w:rPr>
        <w:t>додані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послуги</w:t>
      </w:r>
      <w:proofErr w:type="spellEnd"/>
      <w:r w:rsidRPr="004E1415">
        <w:rPr>
          <w:sz w:val="28"/>
          <w:szCs w:val="28"/>
        </w:rPr>
        <w:t>.</w:t>
      </w:r>
    </w:p>
    <w:p w:rsidR="0063200E" w:rsidRPr="004E1415" w:rsidRDefault="0063200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Виконувати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запис</w:t>
      </w:r>
      <w:proofErr w:type="spellEnd"/>
      <w:r w:rsidRPr="004E1415">
        <w:rPr>
          <w:sz w:val="28"/>
          <w:szCs w:val="28"/>
        </w:rPr>
        <w:t xml:space="preserve"> на прийом, де </w:t>
      </w:r>
      <w:proofErr w:type="spellStart"/>
      <w:r w:rsidRPr="004E1415">
        <w:rPr>
          <w:sz w:val="28"/>
          <w:szCs w:val="28"/>
        </w:rPr>
        <w:t>користувач</w:t>
      </w:r>
      <w:proofErr w:type="spellEnd"/>
      <w:r w:rsidRPr="004E1415">
        <w:rPr>
          <w:sz w:val="28"/>
          <w:szCs w:val="28"/>
        </w:rPr>
        <w:t xml:space="preserve"> вводить </w:t>
      </w:r>
      <w:proofErr w:type="spellStart"/>
      <w:r w:rsidRPr="004E1415">
        <w:rPr>
          <w:sz w:val="28"/>
          <w:szCs w:val="28"/>
        </w:rPr>
        <w:t>кількість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вибраних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послуг</w:t>
      </w:r>
      <w:proofErr w:type="spellEnd"/>
      <w:r w:rsidRPr="004E1415">
        <w:rPr>
          <w:sz w:val="28"/>
          <w:szCs w:val="28"/>
        </w:rPr>
        <w:t>.</w:t>
      </w:r>
    </w:p>
    <w:p w:rsidR="0063200E" w:rsidRPr="004E1415" w:rsidRDefault="0063200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Формувати</w:t>
      </w:r>
      <w:proofErr w:type="spellEnd"/>
      <w:r w:rsidRPr="004E1415">
        <w:rPr>
          <w:sz w:val="28"/>
          <w:szCs w:val="28"/>
        </w:rPr>
        <w:t xml:space="preserve"> статистику:</w:t>
      </w:r>
    </w:p>
    <w:p w:rsidR="0063200E" w:rsidRPr="004E1415" w:rsidRDefault="0063200E" w:rsidP="00A23ECE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Загальна</w:t>
      </w:r>
      <w:proofErr w:type="spellEnd"/>
      <w:r w:rsidRPr="004E1415">
        <w:rPr>
          <w:sz w:val="28"/>
          <w:szCs w:val="28"/>
        </w:rPr>
        <w:t xml:space="preserve"> сума </w:t>
      </w:r>
      <w:proofErr w:type="spellStart"/>
      <w:r w:rsidRPr="004E1415">
        <w:rPr>
          <w:sz w:val="28"/>
          <w:szCs w:val="28"/>
        </w:rPr>
        <w:t>всіх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цін</w:t>
      </w:r>
      <w:proofErr w:type="spellEnd"/>
    </w:p>
    <w:p w:rsidR="0063200E" w:rsidRPr="004E1415" w:rsidRDefault="0063200E" w:rsidP="00A23ECE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Середня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ціна</w:t>
      </w:r>
      <w:proofErr w:type="spellEnd"/>
    </w:p>
    <w:p w:rsidR="0063200E" w:rsidRPr="004E1415" w:rsidRDefault="0063200E" w:rsidP="00A23ECE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Середня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кількість</w:t>
      </w:r>
      <w:proofErr w:type="spellEnd"/>
    </w:p>
    <w:p w:rsidR="0063200E" w:rsidRPr="004E1415" w:rsidRDefault="0063200E" w:rsidP="00A23ECE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Кількість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послуг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дорожчих</w:t>
      </w:r>
      <w:proofErr w:type="spellEnd"/>
      <w:r w:rsidRPr="004E1415">
        <w:rPr>
          <w:sz w:val="28"/>
          <w:szCs w:val="28"/>
        </w:rPr>
        <w:t xml:space="preserve"> за 500 </w:t>
      </w:r>
      <w:proofErr w:type="spellStart"/>
      <w:r w:rsidRPr="004E1415">
        <w:rPr>
          <w:sz w:val="28"/>
          <w:szCs w:val="28"/>
        </w:rPr>
        <w:t>грн</w:t>
      </w:r>
      <w:proofErr w:type="spellEnd"/>
    </w:p>
    <w:p w:rsidR="0063200E" w:rsidRPr="004E1415" w:rsidRDefault="0063200E" w:rsidP="00A23ECE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4E1415">
        <w:rPr>
          <w:sz w:val="28"/>
          <w:szCs w:val="28"/>
        </w:rPr>
        <w:t>Мінімальна</w:t>
      </w:r>
      <w:proofErr w:type="spellEnd"/>
      <w:r w:rsidRPr="004E1415">
        <w:rPr>
          <w:sz w:val="28"/>
          <w:szCs w:val="28"/>
        </w:rPr>
        <w:t xml:space="preserve"> та максимальна </w:t>
      </w:r>
      <w:proofErr w:type="spellStart"/>
      <w:r w:rsidRPr="004E1415">
        <w:rPr>
          <w:sz w:val="28"/>
          <w:szCs w:val="28"/>
        </w:rPr>
        <w:t>ціна</w:t>
      </w:r>
      <w:proofErr w:type="spellEnd"/>
    </w:p>
    <w:p w:rsidR="0063200E" w:rsidRPr="004E1415" w:rsidRDefault="0063200E" w:rsidP="00A23ECE">
      <w:pPr>
        <w:pStyle w:val="aff8"/>
        <w:numPr>
          <w:ilvl w:val="0"/>
          <w:numId w:val="16"/>
        </w:numPr>
        <w:rPr>
          <w:sz w:val="28"/>
          <w:szCs w:val="28"/>
        </w:rPr>
      </w:pPr>
      <w:r w:rsidRPr="004E1415">
        <w:rPr>
          <w:sz w:val="28"/>
          <w:szCs w:val="28"/>
        </w:rPr>
        <w:t xml:space="preserve">Меню </w:t>
      </w:r>
      <w:proofErr w:type="spellStart"/>
      <w:r w:rsidRPr="004E1415">
        <w:rPr>
          <w:sz w:val="28"/>
          <w:szCs w:val="28"/>
        </w:rPr>
        <w:t>повторюється</w:t>
      </w:r>
      <w:proofErr w:type="spellEnd"/>
      <w:r w:rsidRPr="004E1415">
        <w:rPr>
          <w:sz w:val="28"/>
          <w:szCs w:val="28"/>
        </w:rPr>
        <w:t xml:space="preserve"> </w:t>
      </w:r>
      <w:proofErr w:type="spellStart"/>
      <w:r w:rsidRPr="004E1415">
        <w:rPr>
          <w:sz w:val="28"/>
          <w:szCs w:val="28"/>
        </w:rPr>
        <w:t>циклічно</w:t>
      </w:r>
      <w:proofErr w:type="spellEnd"/>
      <w:r w:rsidRPr="004E1415">
        <w:rPr>
          <w:sz w:val="28"/>
          <w:szCs w:val="28"/>
        </w:rPr>
        <w:t xml:space="preserve">, доки </w:t>
      </w:r>
      <w:proofErr w:type="spellStart"/>
      <w:r w:rsidRPr="004E1415">
        <w:rPr>
          <w:sz w:val="28"/>
          <w:szCs w:val="28"/>
        </w:rPr>
        <w:t>користувач</w:t>
      </w:r>
      <w:proofErr w:type="spellEnd"/>
      <w:r w:rsidRPr="004E1415">
        <w:rPr>
          <w:sz w:val="28"/>
          <w:szCs w:val="28"/>
        </w:rPr>
        <w:t xml:space="preserve"> не </w:t>
      </w:r>
      <w:proofErr w:type="spellStart"/>
      <w:r w:rsidRPr="004E1415">
        <w:rPr>
          <w:sz w:val="28"/>
          <w:szCs w:val="28"/>
        </w:rPr>
        <w:t>вибере</w:t>
      </w:r>
      <w:proofErr w:type="spellEnd"/>
      <w:r w:rsidRPr="004E1415">
        <w:rPr>
          <w:sz w:val="28"/>
          <w:szCs w:val="28"/>
        </w:rPr>
        <w:t xml:space="preserve"> «</w:t>
      </w:r>
      <w:proofErr w:type="spellStart"/>
      <w:r w:rsidRPr="004E1415">
        <w:rPr>
          <w:sz w:val="28"/>
          <w:szCs w:val="28"/>
        </w:rPr>
        <w:t>Вихід</w:t>
      </w:r>
      <w:proofErr w:type="spellEnd"/>
      <w:r w:rsidRPr="004E1415">
        <w:rPr>
          <w:sz w:val="28"/>
          <w:szCs w:val="28"/>
        </w:rPr>
        <w:t>».</w:t>
      </w:r>
    </w:p>
    <w:p w:rsidR="00A23ECE" w:rsidRPr="004E1415" w:rsidRDefault="00A23ECE">
      <w:pPr>
        <w:pStyle w:val="21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ru-RU"/>
        </w:rPr>
      </w:pPr>
    </w:p>
    <w:p w:rsidR="00A23ECE" w:rsidRPr="004E1415" w:rsidRDefault="00A23ECE" w:rsidP="00A23ECE">
      <w:pPr>
        <w:rPr>
          <w:rFonts w:ascii="Times New Roman" w:hAnsi="Times New Roman" w:cs="Times New Roman"/>
          <w:lang w:val="ru-RU"/>
        </w:rPr>
      </w:pPr>
    </w:p>
    <w:p w:rsidR="00A23ECE" w:rsidRPr="004E1415" w:rsidRDefault="00A23ECE" w:rsidP="00A23ECE">
      <w:pPr>
        <w:rPr>
          <w:rFonts w:ascii="Times New Roman" w:hAnsi="Times New Roman" w:cs="Times New Roman"/>
          <w:lang w:val="ru-RU"/>
        </w:rPr>
      </w:pPr>
    </w:p>
    <w:p w:rsidR="00A23ECE" w:rsidRPr="004E1415" w:rsidRDefault="00A23ECE" w:rsidP="00A23ECE">
      <w:pPr>
        <w:rPr>
          <w:rFonts w:ascii="Times New Roman" w:hAnsi="Times New Roman" w:cs="Times New Roman"/>
          <w:lang w:val="ru-RU"/>
        </w:rPr>
      </w:pPr>
    </w:p>
    <w:p w:rsidR="00A23ECE" w:rsidRPr="004E1415" w:rsidRDefault="00A23ECE" w:rsidP="00A23ECE">
      <w:pPr>
        <w:rPr>
          <w:rFonts w:ascii="Times New Roman" w:hAnsi="Times New Roman" w:cs="Times New Roman"/>
          <w:lang w:val="ru-RU"/>
        </w:rPr>
      </w:pPr>
    </w:p>
    <w:p w:rsidR="00233D69" w:rsidRPr="004E1415" w:rsidRDefault="00BC062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proofErr w:type="spellStart"/>
      <w:r w:rsidRPr="004E1415">
        <w:rPr>
          <w:rFonts w:ascii="Times New Roman" w:hAnsi="Times New Roman" w:cs="Times New Roman"/>
          <w:color w:val="auto"/>
          <w:sz w:val="28"/>
          <w:szCs w:val="28"/>
        </w:rPr>
        <w:lastRenderedPageBreak/>
        <w:t>Перелік</w:t>
      </w:r>
      <w:proofErr w:type="spellEnd"/>
      <w:r w:rsidRPr="004E141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4E1415">
        <w:rPr>
          <w:rFonts w:ascii="Times New Roman" w:hAnsi="Times New Roman" w:cs="Times New Roman"/>
          <w:color w:val="auto"/>
          <w:sz w:val="28"/>
          <w:szCs w:val="28"/>
        </w:rPr>
        <w:t>змінних</w:t>
      </w:r>
      <w:proofErr w:type="spellEnd"/>
      <w:r w:rsidR="00A23ECE" w:rsidRPr="004E1415">
        <w:rPr>
          <w:rFonts w:ascii="Times New Roman" w:hAnsi="Times New Roman" w:cs="Times New Roman"/>
          <w:color w:val="auto"/>
          <w:sz w:val="28"/>
          <w:szCs w:val="28"/>
          <w:lang w:val="uk-UA"/>
        </w:rPr>
        <w:t>:</w:t>
      </w:r>
    </w:p>
    <w:p w:rsidR="00A23ECE" w:rsidRPr="004E1415" w:rsidRDefault="00A23ECE" w:rsidP="00A23ECE">
      <w:pPr>
        <w:rPr>
          <w:rFonts w:ascii="Times New Roman" w:hAnsi="Times New Roman" w:cs="Times New Roman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b/>
                <w:sz w:val="28"/>
                <w:szCs w:val="28"/>
              </w:rPr>
              <w:t>Змінна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b/>
                <w:sz w:val="28"/>
                <w:szCs w:val="28"/>
              </w:rPr>
              <w:t>Призначення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service[]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Масив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послуг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servicesAdded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Чи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додано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послуги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послуги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Ціна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послуги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Тривалість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послуги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Кількість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доступних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місць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totalPrice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Загальна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сума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всіх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послуг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finalPrice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Сума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зі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знижкою</w:t>
            </w:r>
            <w:proofErr w:type="spellEnd"/>
          </w:p>
        </w:tc>
      </w:tr>
      <w:tr w:rsidR="0063200E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discount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D69" w:rsidRPr="004E1415" w:rsidRDefault="00BC06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Розмір</w:t>
            </w:r>
            <w:proofErr w:type="spellEnd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знижки</w:t>
            </w:r>
            <w:proofErr w:type="spellEnd"/>
          </w:p>
        </w:tc>
      </w:tr>
      <w:tr w:rsidR="004E1415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Логін для авторизації</w:t>
            </w:r>
          </w:p>
        </w:tc>
      </w:tr>
      <w:tr w:rsidR="004E1415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Пароль для авторизації</w:t>
            </w:r>
          </w:p>
        </w:tc>
      </w:tr>
      <w:tr w:rsidR="004E1415" w:rsidRPr="004E1415" w:rsidTr="00A23EC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attemps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415" w:rsidRPr="004E1415" w:rsidRDefault="004E141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спроб входу</w:t>
            </w:r>
          </w:p>
        </w:tc>
      </w:tr>
    </w:tbl>
    <w:p w:rsidR="004E1415" w:rsidRPr="004E1415" w:rsidRDefault="004E1415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E1415" w:rsidRPr="004E1415" w:rsidRDefault="004E1415" w:rsidP="004E1415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</w:p>
    <w:p w:rsidR="004E1415" w:rsidRPr="004E1415" w:rsidRDefault="004E1415" w:rsidP="004E1415">
      <w:pPr>
        <w:rPr>
          <w:rFonts w:ascii="Times New Roman" w:hAnsi="Times New Roman" w:cs="Times New Roman"/>
          <w:lang w:val="uk-UA"/>
        </w:rPr>
      </w:pPr>
    </w:p>
    <w:p w:rsidR="004E1415" w:rsidRPr="004E1415" w:rsidRDefault="004E1415" w:rsidP="004E1415">
      <w:pPr>
        <w:rPr>
          <w:rFonts w:ascii="Times New Roman" w:hAnsi="Times New Roman" w:cs="Times New Roman"/>
          <w:lang w:val="uk-UA"/>
        </w:rPr>
      </w:pPr>
    </w:p>
    <w:p w:rsidR="004E1415" w:rsidRPr="004E1415" w:rsidRDefault="004E1415" w:rsidP="004E1415">
      <w:pPr>
        <w:rPr>
          <w:rFonts w:ascii="Times New Roman" w:hAnsi="Times New Roman" w:cs="Times New Roman"/>
          <w:lang w:val="uk-UA"/>
        </w:rPr>
      </w:pPr>
    </w:p>
    <w:p w:rsidR="004E1415" w:rsidRPr="004E1415" w:rsidRDefault="004E1415" w:rsidP="004E1415">
      <w:pPr>
        <w:rPr>
          <w:rFonts w:ascii="Times New Roman" w:hAnsi="Times New Roman" w:cs="Times New Roman"/>
          <w:sz w:val="28"/>
          <w:lang w:val="uk-UA"/>
        </w:rPr>
      </w:pPr>
    </w:p>
    <w:p w:rsidR="004E1415" w:rsidRPr="004E1415" w:rsidRDefault="004E1415" w:rsidP="004E1415">
      <w:pPr>
        <w:rPr>
          <w:rFonts w:ascii="Times New Roman" w:hAnsi="Times New Roman" w:cs="Times New Roman"/>
          <w:b/>
          <w:sz w:val="28"/>
          <w:lang w:val="uk-UA"/>
        </w:rPr>
      </w:pPr>
      <w:r w:rsidRPr="004E1415">
        <w:rPr>
          <w:rFonts w:ascii="Times New Roman" w:hAnsi="Times New Roman" w:cs="Times New Roman"/>
          <w:b/>
          <w:sz w:val="28"/>
          <w:lang w:val="uk-UA"/>
        </w:rPr>
        <w:lastRenderedPageBreak/>
        <w:t>Перелік методів та конструкцій: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574DA2" w:rsidRPr="004E1415" w:rsidTr="00574DA2"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4E141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Метод</w:t>
            </w:r>
          </w:p>
        </w:tc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4E1415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Призначення</w:t>
            </w:r>
          </w:p>
        </w:tc>
      </w:tr>
      <w:tr w:rsidR="00574DA2" w:rsidRPr="00604D29" w:rsidTr="00574DA2"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do-while</w:t>
            </w:r>
          </w:p>
        </w:tc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lang w:val="uk-UA"/>
              </w:rPr>
              <w:t xml:space="preserve">Виконує </w:t>
            </w:r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блок коду, а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потім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перевіряє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умову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.</w:t>
            </w:r>
          </w:p>
        </w:tc>
      </w:tr>
      <w:tr w:rsidR="00574DA2" w:rsidRPr="00604D29" w:rsidTr="00574DA2"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</w:p>
        </w:tc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Виконує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блок коду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доти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, доки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умова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є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істинною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.</w:t>
            </w:r>
          </w:p>
        </w:tc>
      </w:tr>
      <w:tr w:rsidR="004E1415" w:rsidRPr="004E1415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lang w:val="uk-UA"/>
              </w:rPr>
            </w:pPr>
          </w:p>
        </w:tc>
      </w:tr>
      <w:tr w:rsidR="00574DA2" w:rsidRPr="00604D29" w:rsidTr="00574DA2"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E1415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</w:p>
        </w:tc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lang w:val="uk-UA"/>
              </w:rPr>
              <w:t>Д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озволяє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негайно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припинити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>виконання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lang w:val="ru-RU"/>
              </w:rPr>
              <w:t xml:space="preserve"> циклу</w:t>
            </w:r>
          </w:p>
        </w:tc>
      </w:tr>
      <w:tr w:rsidR="00574DA2" w:rsidRPr="00604D29" w:rsidTr="00574DA2"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continue</w:t>
            </w:r>
          </w:p>
        </w:tc>
        <w:tc>
          <w:tcPr>
            <w:tcW w:w="4428" w:type="dxa"/>
          </w:tcPr>
          <w:p w:rsidR="00574DA2" w:rsidRPr="004E1415" w:rsidRDefault="00574DA2" w:rsidP="00574DA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Пропускає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поточну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ітерацію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і переходить до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наступної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</w:tc>
      </w:tr>
      <w:tr w:rsidR="004E1415" w:rsidRPr="004E1415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try-parse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Обробка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помилок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введення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</w:p>
        </w:tc>
      </w:tr>
      <w:tr w:rsidR="004E1415" w:rsidRPr="004E1415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struct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 xml:space="preserve"> service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Визначення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структури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послуг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</w:p>
        </w:tc>
      </w:tr>
      <w:tr w:rsidR="004E1415" w:rsidRPr="00604D29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AuthenticateUser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()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Автенфікація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лімітом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спроб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</w:tc>
      </w:tr>
      <w:tr w:rsidR="004E1415" w:rsidRPr="00604D29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GetUserInputInt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()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Введення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цілого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числа з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перевіркою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</w:tc>
      </w:tr>
      <w:tr w:rsidR="004E1415" w:rsidRPr="004E1415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AddServices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()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Меню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додавання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послуг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</w:tc>
      </w:tr>
      <w:tr w:rsidR="004E1415" w:rsidRPr="004E1415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ShowServices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()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Меню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відображення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доданих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послуг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.</w:t>
            </w:r>
          </w:p>
        </w:tc>
      </w:tr>
      <w:tr w:rsidR="004E1415" w:rsidRPr="00604D29" w:rsidTr="00574DA2"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shd w:val="clear" w:color="auto" w:fill="F6F7F8"/>
              </w:rPr>
              <w:t>Statistic()</w:t>
            </w:r>
          </w:p>
        </w:tc>
        <w:tc>
          <w:tcPr>
            <w:tcW w:w="4428" w:type="dxa"/>
          </w:tcPr>
          <w:p w:rsidR="004E1415" w:rsidRPr="004E1415" w:rsidRDefault="004E1415" w:rsidP="00574DA2">
            <w:pPr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</w:pPr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Меню в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якому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>обчислюється</w:t>
            </w:r>
            <w:proofErr w:type="spellEnd"/>
            <w:r w:rsidRPr="004E1415">
              <w:rPr>
                <w:rFonts w:ascii="Times New Roman" w:hAnsi="Times New Roman" w:cs="Times New Roman"/>
                <w:color w:val="1C1E21"/>
                <w:sz w:val="28"/>
                <w:szCs w:val="28"/>
                <w:lang w:val="ru-RU"/>
              </w:rPr>
              <w:t xml:space="preserve"> статистика.</w:t>
            </w:r>
          </w:p>
        </w:tc>
      </w:tr>
    </w:tbl>
    <w:p w:rsidR="00970062" w:rsidRPr="00970062" w:rsidRDefault="00970062" w:rsidP="00970062">
      <w:pPr>
        <w:rPr>
          <w:lang w:val="ru-RU"/>
        </w:rPr>
      </w:pPr>
    </w:p>
    <w:p w:rsidR="00970062" w:rsidRDefault="00604D29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04D29">
        <w:rPr>
          <w:rFonts w:ascii="Times New Roman" w:hAnsi="Times New Roman" w:cs="Times New Roman"/>
          <w:noProof/>
          <w:sz w:val="32"/>
          <w:lang w:val="ru-RU" w:eastAsia="ru-RU"/>
        </w:rPr>
        <w:lastRenderedPageBreak/>
        <w:drawing>
          <wp:anchor distT="0" distB="0" distL="114300" distR="114300" simplePos="0" relativeHeight="251658752" behindDoc="0" locked="0" layoutInCell="1" allowOverlap="1" wp14:anchorId="6E5FEC51" wp14:editId="70F9D19D">
            <wp:simplePos x="0" y="0"/>
            <wp:positionH relativeFrom="margin">
              <wp:posOffset>-1143000</wp:posOffset>
            </wp:positionH>
            <wp:positionV relativeFrom="margin">
              <wp:posOffset>381000</wp:posOffset>
            </wp:positionV>
            <wp:extent cx="7769225" cy="4705350"/>
            <wp:effectExtent l="0" t="0" r="3175" b="0"/>
            <wp:wrapSquare wrapText="bothSides"/>
            <wp:docPr id="8" name="Рисунок 8" descr="S:\Visual Studio\opam-lab1\zvit\opam-lab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:\Visual Studio\opam-lab1\zvit\opam-lab3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922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624">
        <w:rPr>
          <w:rFonts w:ascii="Times New Roman" w:hAnsi="Times New Roman" w:cs="Times New Roman"/>
          <w:color w:val="auto"/>
          <w:sz w:val="28"/>
          <w:szCs w:val="28"/>
          <w:lang w:val="ru-RU"/>
        </w:rPr>
        <w:t>Блок-схема:</w:t>
      </w:r>
    </w:p>
    <w:p w:rsidR="00BC0624" w:rsidRPr="00BC0624" w:rsidRDefault="00BC0624" w:rsidP="00BC0624">
      <w:pPr>
        <w:rPr>
          <w:lang w:val="ru-RU"/>
        </w:rPr>
      </w:pPr>
    </w:p>
    <w:p w:rsidR="00970062" w:rsidRDefault="00970062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970062" w:rsidRDefault="00970062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_GoBack"/>
      <w:bookmarkEnd w:id="0"/>
    </w:p>
    <w:p w:rsidR="00970062" w:rsidRDefault="00970062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970062" w:rsidRDefault="00970062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970062" w:rsidRDefault="00970062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365A1B" w:rsidRDefault="00365A1B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:rsidR="004E1415" w:rsidRPr="00BC0624" w:rsidRDefault="004E1415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Приклад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коду:</w:t>
      </w:r>
    </w:p>
    <w:p w:rsidR="00970062" w:rsidRPr="00BC0624" w:rsidRDefault="00970062" w:rsidP="004E1415">
      <w:pPr>
        <w:rPr>
          <w:lang w:val="ru-RU"/>
        </w:rPr>
      </w:pPr>
    </w:p>
    <w:p w:rsidR="00970062" w:rsidRDefault="00970062" w:rsidP="004E1415">
      <w:pPr>
        <w:rPr>
          <w:lang w:val="uk-UA"/>
        </w:rPr>
      </w:pPr>
      <w:r w:rsidRPr="004E1415">
        <w:rPr>
          <w:noProof/>
          <w:lang w:val="ru-RU"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298F68A9" wp14:editId="7DAEEC2A">
            <wp:simplePos x="0" y="0"/>
            <wp:positionH relativeFrom="margin">
              <wp:posOffset>3171825</wp:posOffset>
            </wp:positionH>
            <wp:positionV relativeFrom="margin">
              <wp:posOffset>0</wp:posOffset>
            </wp:positionV>
            <wp:extent cx="2313940" cy="385191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11" b="21914"/>
                    <a:stretch/>
                  </pic:blipFill>
                  <pic:spPr bwMode="auto">
                    <a:xfrm>
                      <a:off x="0" y="0"/>
                      <a:ext cx="2313940" cy="3851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415" w:rsidRPr="004E1415">
        <w:rPr>
          <w:noProof/>
          <w:lang w:val="ru-RU" w:eastAsia="ru-RU"/>
        </w:rPr>
        <w:drawing>
          <wp:inline distT="0" distB="0" distL="0" distR="0" wp14:anchorId="5F19F126" wp14:editId="014537BF">
            <wp:extent cx="2399776" cy="37909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76042" b="32716"/>
                    <a:stretch/>
                  </pic:blipFill>
                  <pic:spPr bwMode="auto">
                    <a:xfrm>
                      <a:off x="0" y="0"/>
                      <a:ext cx="2413336" cy="3812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0062" w:rsidRDefault="00970062" w:rsidP="004E1415">
      <w:pPr>
        <w:rPr>
          <w:lang w:val="uk-UA"/>
        </w:rPr>
      </w:pPr>
    </w:p>
    <w:p w:rsidR="00970062" w:rsidRDefault="00970062" w:rsidP="004E1415">
      <w:pPr>
        <w:rPr>
          <w:lang w:val="uk-UA"/>
        </w:rPr>
      </w:pPr>
      <w:r w:rsidRPr="00970062">
        <w:rPr>
          <w:noProof/>
          <w:lang w:val="ru-RU" w:eastAsia="ru-RU"/>
        </w:rPr>
        <w:drawing>
          <wp:inline distT="0" distB="0" distL="0" distR="0" wp14:anchorId="6E68EF72" wp14:editId="62205C05">
            <wp:extent cx="2195305" cy="2657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6910" b="50309"/>
                    <a:stretch/>
                  </pic:blipFill>
                  <pic:spPr bwMode="auto">
                    <a:xfrm>
                      <a:off x="0" y="0"/>
                      <a:ext cx="2204953" cy="266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0062" w:rsidRDefault="00970062" w:rsidP="004E1415">
      <w:pPr>
        <w:rPr>
          <w:lang w:val="uk-UA"/>
        </w:rPr>
      </w:pPr>
      <w:r w:rsidRPr="00970062">
        <w:rPr>
          <w:noProof/>
          <w:lang w:val="ru-RU" w:eastAsia="ru-RU"/>
        </w:rPr>
        <w:lastRenderedPageBreak/>
        <w:drawing>
          <wp:inline distT="0" distB="0" distL="0" distR="0" wp14:anchorId="6E32EC28" wp14:editId="2E7104F8">
            <wp:extent cx="2617233" cy="27908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5972" b="35494"/>
                    <a:stretch/>
                  </pic:blipFill>
                  <pic:spPr bwMode="auto">
                    <a:xfrm>
                      <a:off x="0" y="0"/>
                      <a:ext cx="2625799" cy="2799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0062" w:rsidRDefault="00970062" w:rsidP="004E1415">
      <w:pPr>
        <w:rPr>
          <w:lang w:val="uk-UA"/>
        </w:rPr>
      </w:pPr>
      <w:r w:rsidRPr="00970062"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 wp14:anchorId="4A7F2B0F" wp14:editId="0BA3C2A2">
            <wp:simplePos x="0" y="0"/>
            <wp:positionH relativeFrom="margin">
              <wp:posOffset>2667000</wp:posOffset>
            </wp:positionH>
            <wp:positionV relativeFrom="margin">
              <wp:posOffset>4409440</wp:posOffset>
            </wp:positionV>
            <wp:extent cx="2813685" cy="2557780"/>
            <wp:effectExtent l="0" t="0" r="571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83" b="62963"/>
                    <a:stretch/>
                  </pic:blipFill>
                  <pic:spPr bwMode="auto">
                    <a:xfrm>
                      <a:off x="0" y="0"/>
                      <a:ext cx="2813685" cy="255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0062">
        <w:rPr>
          <w:noProof/>
          <w:lang w:val="ru-RU" w:eastAsia="ru-RU"/>
        </w:rPr>
        <w:drawing>
          <wp:inline distT="0" distB="0" distL="0" distR="0" wp14:anchorId="689C2C40" wp14:editId="4A5A7E19">
            <wp:extent cx="2590800" cy="47908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76736" b="8951"/>
                    <a:stretch/>
                  </pic:blipFill>
                  <pic:spPr bwMode="auto">
                    <a:xfrm>
                      <a:off x="0" y="0"/>
                      <a:ext cx="2604169" cy="4815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0062" w:rsidRDefault="00970062" w:rsidP="004E1415">
      <w:pPr>
        <w:rPr>
          <w:lang w:val="uk-UA"/>
        </w:rPr>
      </w:pPr>
    </w:p>
    <w:p w:rsidR="00970062" w:rsidRPr="00970062" w:rsidRDefault="00970062" w:rsidP="0097006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70062">
        <w:rPr>
          <w:rFonts w:ascii="Times New Roman" w:hAnsi="Times New Roman" w:cs="Times New Roman"/>
          <w:b/>
          <w:sz w:val="28"/>
          <w:lang w:val="uk-UA"/>
        </w:rPr>
        <w:lastRenderedPageBreak/>
        <w:t>Висновки</w:t>
      </w:r>
      <w:r w:rsidRPr="00970062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970062">
        <w:rPr>
          <w:rFonts w:ascii="Times New Roman" w:hAnsi="Times New Roman" w:cs="Times New Roman"/>
          <w:sz w:val="28"/>
          <w:szCs w:val="28"/>
          <w:lang w:val="uk-UA"/>
        </w:rPr>
        <w:t xml:space="preserve"> У ході виконання лабораторної роботи я вдосконалив свої навички роботи з циклами, такими як: </w:t>
      </w:r>
      <w:r>
        <w:rPr>
          <w:rFonts w:ascii="Times New Roman" w:hAnsi="Times New Roman" w:cs="Times New Roman"/>
          <w:sz w:val="28"/>
          <w:szCs w:val="28"/>
        </w:rPr>
        <w:t>while</w:t>
      </w:r>
      <w:r w:rsidRPr="0097006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do</w:t>
      </w:r>
      <w:r w:rsidRPr="00970062">
        <w:rPr>
          <w:rFonts w:ascii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sz w:val="28"/>
          <w:szCs w:val="28"/>
        </w:rPr>
        <w:t>while</w:t>
      </w:r>
      <w:r w:rsidRPr="0097006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for</w:t>
      </w:r>
      <w:r w:rsidRPr="00970062">
        <w:rPr>
          <w:rFonts w:ascii="Times New Roman" w:hAnsi="Times New Roman" w:cs="Times New Roman"/>
          <w:sz w:val="28"/>
          <w:szCs w:val="28"/>
          <w:lang w:val="uk-UA"/>
        </w:rPr>
        <w:t xml:space="preserve">,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реалізував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автенфікацію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введення кількох об’єктів в структури через цикл і реалізував повторювальне меню</w:t>
      </w:r>
      <w:r w:rsidR="00BC0624">
        <w:rPr>
          <w:rFonts w:ascii="Times New Roman" w:hAnsi="Times New Roman" w:cs="Times New Roman"/>
          <w:sz w:val="28"/>
          <w:szCs w:val="28"/>
          <w:lang w:val="uk-UA"/>
        </w:rPr>
        <w:t xml:space="preserve">. Також я використав масив для додавання послуг з яким в мене виникли невеликі труднощі, </w:t>
      </w:r>
      <w:proofErr w:type="spellStart"/>
      <w:r w:rsidR="00BC0624">
        <w:rPr>
          <w:rFonts w:ascii="Times New Roman" w:hAnsi="Times New Roman" w:cs="Times New Roman"/>
          <w:sz w:val="28"/>
          <w:szCs w:val="28"/>
          <w:lang w:val="uk-UA"/>
        </w:rPr>
        <w:t>яякі</w:t>
      </w:r>
      <w:proofErr w:type="spellEnd"/>
      <w:r w:rsidR="00BC0624">
        <w:rPr>
          <w:rFonts w:ascii="Times New Roman" w:hAnsi="Times New Roman" w:cs="Times New Roman"/>
          <w:sz w:val="28"/>
          <w:szCs w:val="28"/>
          <w:lang w:val="uk-UA"/>
        </w:rPr>
        <w:t xml:space="preserve"> були виправлені.</w:t>
      </w:r>
    </w:p>
    <w:p w:rsidR="00970062" w:rsidRPr="00970062" w:rsidRDefault="00970062" w:rsidP="004E1415">
      <w:pPr>
        <w:rPr>
          <w:rFonts w:ascii="Times New Roman" w:hAnsi="Times New Roman" w:cs="Times New Roman"/>
          <w:sz w:val="28"/>
          <w:lang w:val="uk-UA"/>
        </w:rPr>
      </w:pPr>
    </w:p>
    <w:p w:rsidR="00970062" w:rsidRPr="00970062" w:rsidRDefault="00970062" w:rsidP="004E1415">
      <w:pPr>
        <w:rPr>
          <w:rFonts w:ascii="Times New Roman" w:hAnsi="Times New Roman" w:cs="Times New Roman"/>
          <w:lang w:val="uk-UA"/>
        </w:rPr>
      </w:pPr>
    </w:p>
    <w:p w:rsidR="00970062" w:rsidRPr="00970062" w:rsidRDefault="00970062" w:rsidP="004E1415">
      <w:pPr>
        <w:rPr>
          <w:rFonts w:ascii="Times New Roman" w:hAnsi="Times New Roman" w:cs="Times New Roman"/>
          <w:lang w:val="uk-UA"/>
        </w:rPr>
      </w:pPr>
    </w:p>
    <w:p w:rsidR="004E1415" w:rsidRPr="00970062" w:rsidRDefault="004E1415" w:rsidP="004E1415">
      <w:pPr>
        <w:rPr>
          <w:rFonts w:ascii="Times New Roman" w:hAnsi="Times New Roman" w:cs="Times New Roman"/>
          <w:lang w:val="uk-UA"/>
        </w:rPr>
      </w:pPr>
    </w:p>
    <w:p w:rsidR="00233D69" w:rsidRPr="00970062" w:rsidRDefault="00233D69">
      <w:pPr>
        <w:rPr>
          <w:rFonts w:ascii="Times New Roman" w:hAnsi="Times New Roman" w:cs="Times New Roman"/>
          <w:sz w:val="32"/>
          <w:szCs w:val="28"/>
          <w:lang w:val="uk-UA"/>
        </w:rPr>
      </w:pPr>
    </w:p>
    <w:sectPr w:rsidR="00233D69" w:rsidRPr="009700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D34A8"/>
    <w:multiLevelType w:val="multilevel"/>
    <w:tmpl w:val="89F6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1245A"/>
    <w:multiLevelType w:val="multilevel"/>
    <w:tmpl w:val="A1C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40D9E"/>
    <w:multiLevelType w:val="hybridMultilevel"/>
    <w:tmpl w:val="497EF3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DE3602"/>
    <w:multiLevelType w:val="hybridMultilevel"/>
    <w:tmpl w:val="EEBA0B8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A18E6"/>
    <w:multiLevelType w:val="hybridMultilevel"/>
    <w:tmpl w:val="D8DE72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A194A"/>
    <w:multiLevelType w:val="hybridMultilevel"/>
    <w:tmpl w:val="A1048D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6E7510C"/>
    <w:multiLevelType w:val="hybridMultilevel"/>
    <w:tmpl w:val="D98ED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CB641E"/>
    <w:multiLevelType w:val="multilevel"/>
    <w:tmpl w:val="393C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6"/>
  </w:num>
  <w:num w:numId="12">
    <w:abstractNumId w:val="10"/>
  </w:num>
  <w:num w:numId="13">
    <w:abstractNumId w:val="15"/>
  </w:num>
  <w:num w:numId="14">
    <w:abstractNumId w:val="12"/>
  </w:num>
  <w:num w:numId="15">
    <w:abstractNumId w:val="14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3D69"/>
    <w:rsid w:val="0029639D"/>
    <w:rsid w:val="00326F90"/>
    <w:rsid w:val="00365A1B"/>
    <w:rsid w:val="004E1415"/>
    <w:rsid w:val="00574DA2"/>
    <w:rsid w:val="00604D29"/>
    <w:rsid w:val="0063200E"/>
    <w:rsid w:val="00970062"/>
    <w:rsid w:val="00A23ECE"/>
    <w:rsid w:val="00AA1D8D"/>
    <w:rsid w:val="00B47730"/>
    <w:rsid w:val="00BC0624"/>
    <w:rsid w:val="00CB0664"/>
    <w:rsid w:val="00FA3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BBABB3"/>
  <w14:defaultImageDpi w14:val="300"/>
  <w15:docId w15:val="{38AE613B-4489-4A23-823F-91FB4521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32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2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E6AA16-21FC-4981-A7FC-6E8A28BC5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326</Words>
  <Characters>1864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Stasik</cp:lastModifiedBy>
  <cp:revision>4</cp:revision>
  <dcterms:created xsi:type="dcterms:W3CDTF">2025-11-25T22:03:00Z</dcterms:created>
  <dcterms:modified xsi:type="dcterms:W3CDTF">2025-11-26T13:49:00Z</dcterms:modified>
  <cp:category/>
</cp:coreProperties>
</file>